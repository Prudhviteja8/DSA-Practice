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Notes - Two Sum (LeetCode #1)</w:t>
      </w:r>
    </w:p>
    <w:p>
      <w:pPr>
        <w:pStyle w:val="Heading1"/>
      </w:pPr>
      <w:r>
        <w:t>1. Arrays (Lists)</w:t>
      </w:r>
    </w:p>
    <w:p>
      <w:r>
        <w:t>A list is a row of boxes. Each box has a position (index) starting from 0.</w:t>
      </w:r>
    </w:p>
    <w:p>
      <w:pPr>
        <w:pStyle w:val="Heading2"/>
      </w:pPr>
      <w:r>
        <w:t>Example 1 - Creating and accessing</w:t>
      </w:r>
    </w:p>
    <w:p>
      <w:r>
        <w:rPr>
          <w:rFonts w:ascii="Consolas" w:hAnsi="Consolas"/>
          <w:sz w:val="20"/>
        </w:rPr>
        <w:t>fruits = ["apple", "banana", "grape", "orange"]</w:t>
      </w:r>
    </w:p>
    <w:p>
      <w:r>
        <w:rPr>
          <w:rFonts w:ascii="Consolas" w:hAnsi="Consolas"/>
          <w:sz w:val="20"/>
        </w:rPr>
        <w:t>fruits[0]   # -&gt; "apple"    (1st box)</w:t>
      </w:r>
    </w:p>
    <w:p>
      <w:r>
        <w:rPr>
          <w:rFonts w:ascii="Consolas" w:hAnsi="Consolas"/>
          <w:sz w:val="20"/>
        </w:rPr>
        <w:t>fruits[1]   # -&gt; "banana"   (2nd box)</w:t>
      </w:r>
    </w:p>
    <w:p>
      <w:r>
        <w:rPr>
          <w:rFonts w:ascii="Consolas" w:hAnsi="Consolas"/>
          <w:sz w:val="20"/>
        </w:rPr>
        <w:t>fruits[3]   # -&gt; "orange"   (4th box)</w:t>
      </w:r>
    </w:p>
    <w:p>
      <w:pPr>
        <w:pStyle w:val="Heading2"/>
      </w:pPr>
      <w:r>
        <w:t>Example 2 - Numbers</w:t>
      </w:r>
    </w:p>
    <w:p>
      <w:r>
        <w:rPr>
          <w:rFonts w:ascii="Consolas" w:hAnsi="Consolas"/>
          <w:sz w:val="20"/>
        </w:rPr>
        <w:t>nums = [10, 20, 30, 40, 50]</w:t>
      </w:r>
    </w:p>
    <w:p>
      <w:r>
        <w:rPr>
          <w:rFonts w:ascii="Consolas" w:hAnsi="Consolas"/>
          <w:sz w:val="20"/>
        </w:rPr>
        <w:t>nums[0]   # -&gt; 10</w:t>
      </w:r>
    </w:p>
    <w:p>
      <w:r>
        <w:rPr>
          <w:rFonts w:ascii="Consolas" w:hAnsi="Consolas"/>
          <w:sz w:val="20"/>
        </w:rPr>
        <w:t>nums[2]   # -&gt; 30</w:t>
      </w:r>
    </w:p>
    <w:p>
      <w:r>
        <w:rPr>
          <w:rFonts w:ascii="Consolas" w:hAnsi="Consolas"/>
          <w:sz w:val="20"/>
        </w:rPr>
        <w:t>nums[4]   # -&gt; 50</w:t>
      </w:r>
    </w:p>
    <w:p>
      <w:pPr>
        <w:pStyle w:val="Heading2"/>
      </w:pPr>
      <w:r>
        <w:t>How to remember</w:t>
      </w:r>
    </w:p>
    <w:p>
      <w:r>
        <w:rPr>
          <w:rFonts w:ascii="Consolas" w:hAnsi="Consolas"/>
          <w:sz w:val="20"/>
        </w:rPr>
        <w:t>Index:  0       1        2        3</w:t>
      </w:r>
    </w:p>
    <w:p>
      <w:r>
        <w:rPr>
          <w:rFonts w:ascii="Consolas" w:hAnsi="Consolas"/>
          <w:sz w:val="20"/>
        </w:rPr>
        <w:t>Value: [apple] [banana] [grape] [orange]</w:t>
      </w:r>
    </w:p>
    <w:p>
      <w:r>
        <w:rPr>
          <w:b/>
        </w:rPr>
        <w:t>First item = index 0, NOT 1.</w:t>
      </w:r>
    </w:p>
    <w:p>
      <w:pPr>
        <w:pStyle w:val="Heading1"/>
      </w:pPr>
      <w:r>
        <w:t>2. Loops</w:t>
      </w:r>
    </w:p>
    <w:p>
      <w:r>
        <w:t>Used to look at every item in a list one by one.</w:t>
      </w:r>
    </w:p>
    <w:p>
      <w:pPr>
        <w:pStyle w:val="Heading2"/>
      </w:pPr>
      <w:r>
        <w:t>Example 1 - Simple loop (values only)</w:t>
      </w:r>
    </w:p>
    <w:p>
      <w:r>
        <w:rPr>
          <w:rFonts w:ascii="Consolas" w:hAnsi="Consolas"/>
          <w:sz w:val="20"/>
        </w:rPr>
        <w:t>nums = [5, 10, 15]</w:t>
      </w:r>
    </w:p>
    <w:p>
      <w:r>
        <w:rPr>
          <w:rFonts w:ascii="Consolas" w:hAnsi="Consolas"/>
          <w:sz w:val="20"/>
        </w:rPr>
        <w:t>for num in nums:</w:t>
      </w:r>
    </w:p>
    <w:p>
      <w:r>
        <w:rPr>
          <w:rFonts w:ascii="Consolas" w:hAnsi="Consolas"/>
          <w:sz w:val="20"/>
        </w:rPr>
        <w:t xml:space="preserve">    print(num)</w:t>
      </w:r>
    </w:p>
    <w:p>
      <w:r>
        <w:rPr>
          <w:rFonts w:ascii="Consolas" w:hAnsi="Consolas"/>
          <w:sz w:val="20"/>
        </w:rPr>
        <w:t># Output: 5, 10, 15</w:t>
      </w:r>
    </w:p>
    <w:p>
      <w:r>
        <w:t>Real life: You have 3 lunchboxes. You open each one and see what is inside.</w:t>
      </w:r>
    </w:p>
    <w:p>
      <w:pPr>
        <w:pStyle w:val="Heading2"/>
      </w:pPr>
      <w:r>
        <w:t>Example 2 - enumerate (index + value)</w:t>
      </w:r>
    </w:p>
    <w:p>
      <w:r>
        <w:rPr>
          <w:rFonts w:ascii="Consolas" w:hAnsi="Consolas"/>
          <w:sz w:val="20"/>
        </w:rPr>
        <w:t>nums = [5, 10, 15]</w:t>
      </w:r>
    </w:p>
    <w:p>
      <w:r>
        <w:rPr>
          <w:rFonts w:ascii="Consolas" w:hAnsi="Consolas"/>
          <w:sz w:val="20"/>
        </w:rPr>
        <w:t>for i, num in enumerate(nums):</w:t>
      </w:r>
    </w:p>
    <w:p>
      <w:r>
        <w:rPr>
          <w:rFonts w:ascii="Consolas" w:hAnsi="Consolas"/>
          <w:sz w:val="20"/>
        </w:rPr>
        <w:t xml:space="preserve">    print(f"Box {i} has {num}")</w:t>
      </w:r>
    </w:p>
    <w:p>
      <w:r>
        <w:rPr>
          <w:rFonts w:ascii="Consolas" w:hAnsi="Consolas"/>
          <w:sz w:val="20"/>
        </w:rPr>
        <w:t># Output:</w:t>
      </w:r>
    </w:p>
    <w:p>
      <w:r>
        <w:rPr>
          <w:rFonts w:ascii="Consolas" w:hAnsi="Consolas"/>
          <w:sz w:val="20"/>
        </w:rPr>
        <w:t># Box 0 has 5</w:t>
      </w:r>
    </w:p>
    <w:p>
      <w:r>
        <w:rPr>
          <w:rFonts w:ascii="Consolas" w:hAnsi="Consolas"/>
          <w:sz w:val="20"/>
        </w:rPr>
        <w:t># Box 1 has 10</w:t>
      </w:r>
    </w:p>
    <w:p>
      <w:r>
        <w:rPr>
          <w:rFonts w:ascii="Consolas" w:hAnsi="Consolas"/>
          <w:sz w:val="20"/>
        </w:rPr>
        <w:t># Box 2 has 15</w:t>
      </w:r>
    </w:p>
    <w:p>
      <w:r>
        <w:t>Real life: You open each lunchbox AND write down which box number it was.</w:t>
      </w:r>
    </w:p>
    <w:p>
      <w:pPr>
        <w:pStyle w:val="Heading2"/>
      </w:pPr>
      <w:r>
        <w:t>How to remember</w:t>
      </w:r>
    </w:p>
    <w:p>
      <w:r>
        <w:t>for num in nums -&gt; "What is inside each box?"</w:t>
      </w:r>
    </w:p>
    <w:p>
      <w:r>
        <w:t>for i, num in enumerate(nums) -&gt; "Which box number AND what is inside?"</w:t>
      </w:r>
    </w:p>
    <w:p>
      <w:pPr>
        <w:pStyle w:val="Heading1"/>
      </w:pPr>
      <w:r>
        <w:t>3. Dictionary (Hash Map)</w:t>
      </w:r>
    </w:p>
    <w:p>
      <w:r>
        <w:t>Works like a magic notebook. You write a name (key) and a value next to it. You can look up any name instantly.</w:t>
      </w:r>
    </w:p>
    <w:p>
      <w:pPr>
        <w:pStyle w:val="Heading2"/>
      </w:pPr>
      <w:r>
        <w:t>Example 1 - Phone book</w:t>
      </w:r>
    </w:p>
    <w:p>
      <w:r>
        <w:rPr>
          <w:rFonts w:ascii="Consolas" w:hAnsi="Consolas"/>
          <w:sz w:val="20"/>
        </w:rPr>
        <w:t>phonebook = {}</w:t>
      </w:r>
    </w:p>
    <w:p>
      <w:r>
        <w:rPr>
          <w:rFonts w:ascii="Consolas" w:hAnsi="Consolas"/>
          <w:sz w:val="20"/>
        </w:rPr>
        <w:t>phonebook["Ravi"] = 12345</w:t>
      </w:r>
    </w:p>
    <w:p>
      <w:r>
        <w:rPr>
          <w:rFonts w:ascii="Consolas" w:hAnsi="Consolas"/>
          <w:sz w:val="20"/>
        </w:rPr>
        <w:t>phonebook["Priya"] = 67890</w:t>
      </w:r>
    </w:p>
    <w:p>
      <w:r>
        <w:rPr>
          <w:rFonts w:ascii="Consolas" w:hAnsi="Consolas"/>
          <w:sz w:val="20"/>
        </w:rPr>
        <w:t>phonebook["Ravi"]       # -&gt; 12345 (instant!)</w:t>
      </w:r>
    </w:p>
    <w:p>
      <w:r>
        <w:rPr>
          <w:rFonts w:ascii="Consolas" w:hAnsi="Consolas"/>
          <w:sz w:val="20"/>
        </w:rPr>
        <w:t>phonebook["Priya"]      # -&gt; 67890</w:t>
      </w:r>
    </w:p>
    <w:p>
      <w:r>
        <w:t>Real life: Your phone contacts. Type "Ravi" -&gt; get his number instantly. Does not matter if you have 10 or 10,000 contacts.</w:t>
      </w:r>
    </w:p>
    <w:p>
      <w:pPr>
        <w:pStyle w:val="Heading2"/>
      </w:pPr>
      <w:r>
        <w:t>Example 2 - Checking if a key exists</w:t>
      </w:r>
    </w:p>
    <w:p>
      <w:r>
        <w:rPr>
          <w:rFonts w:ascii="Consolas" w:hAnsi="Consolas"/>
          <w:sz w:val="20"/>
        </w:rPr>
        <w:t>phonebook = {"Ravi": 12345, "Priya": 67890}</w:t>
      </w:r>
    </w:p>
    <w:p>
      <w:r>
        <w:rPr>
          <w:rFonts w:ascii="Consolas" w:hAnsi="Consolas"/>
          <w:sz w:val="20"/>
        </w:rPr>
        <w:t>"Ravi" in phonebook     # -&gt; True   (Ravi exists)</w:t>
      </w:r>
    </w:p>
    <w:p>
      <w:r>
        <w:rPr>
          <w:rFonts w:ascii="Consolas" w:hAnsi="Consolas"/>
          <w:sz w:val="20"/>
        </w:rPr>
        <w:t>"Sneha" in phonebook    # -&gt; False  (Sneha was never added)</w:t>
      </w:r>
    </w:p>
    <w:p>
      <w:r>
        <w:t>Real life: "Is Sneha in my contacts?" -&gt; No -&gt; False. No error, just a simple yes/no answer.</w:t>
      </w:r>
    </w:p>
    <w:p>
      <w:pPr>
        <w:pStyle w:val="Heading2"/>
      </w:pPr>
      <w:r>
        <w:t>Example 3 - Error case</w:t>
      </w:r>
    </w:p>
    <w:p>
      <w:r>
        <w:rPr>
          <w:rFonts w:ascii="Consolas" w:hAnsi="Consolas"/>
          <w:sz w:val="20"/>
        </w:rPr>
        <w:t>phonebook["Sneha"]      # -&gt; ERROR! Sneha does not exist</w:t>
      </w:r>
    </w:p>
    <w:p>
      <w:pPr>
        <w:pStyle w:val="Heading2"/>
      </w:pPr>
      <w:r>
        <w:t>How to remember</w:t>
      </w:r>
    </w:p>
    <w:p>
      <w:r>
        <w:rPr>
          <w:rFonts w:ascii="Consolas" w:hAnsi="Consolas"/>
          <w:sz w:val="20"/>
        </w:rPr>
        <w:t>notebook[key] = value     -&gt; WRITE (always safe)</w:t>
      </w:r>
    </w:p>
    <w:p>
      <w:r>
        <w:rPr>
          <w:rFonts w:ascii="Consolas" w:hAnsi="Consolas"/>
          <w:sz w:val="20"/>
        </w:rPr>
        <w:t>notebook[key]             -&gt; READ  (error if key missing)</w:t>
      </w:r>
    </w:p>
    <w:p>
      <w:r>
        <w:rPr>
          <w:rFonts w:ascii="Consolas" w:hAnsi="Consolas"/>
          <w:sz w:val="20"/>
        </w:rPr>
        <w:t>key in notebook           -&gt; CHECK (always safe, True/False)</w:t>
      </w:r>
    </w:p>
    <w:p>
      <w:pPr>
        <w:pStyle w:val="Heading1"/>
      </w:pPr>
      <w:r>
        <w:t>4. Big O - Time Complexity</w:t>
      </w:r>
    </w:p>
    <w:p>
      <w:r>
        <w:t>Answers: "How slow does it get when input gets BIG?"</w:t>
      </w:r>
    </w:p>
    <w:p>
      <w:pPr>
        <w:pStyle w:val="Heading2"/>
      </w:pPr>
      <w:r>
        <w:t>O(1) - Constant time (instant)</w:t>
      </w:r>
    </w:p>
    <w:p>
      <w:r>
        <w:rPr>
          <w:rFonts w:ascii="Consolas" w:hAnsi="Consolas"/>
          <w:sz w:val="20"/>
        </w:rPr>
        <w:t>nums = [10, 20, 30, 40]</w:t>
      </w:r>
    </w:p>
    <w:p>
      <w:r>
        <w:rPr>
          <w:rFonts w:ascii="Consolas" w:hAnsi="Consolas"/>
          <w:sz w:val="20"/>
        </w:rPr>
        <w:t>print(nums[2])            # -&gt; 30</w:t>
      </w:r>
    </w:p>
    <w:p>
      <w:r>
        <w:t>Real life: You know your friend sits in seat 2. You walk directly there. Does not matter if the room has 10 seats or 10,000 seats.</w:t>
      </w:r>
    </w:p>
    <w:p>
      <w:pPr>
        <w:pStyle w:val="Heading2"/>
      </w:pPr>
      <w:r>
        <w:t>O(n) - Linear time (grows evenly)</w:t>
      </w:r>
    </w:p>
    <w:p>
      <w:r>
        <w:rPr>
          <w:rFonts w:ascii="Consolas" w:hAnsi="Consolas"/>
          <w:sz w:val="20"/>
        </w:rPr>
        <w:t>nums = [10, 20, 30, 40]</w:t>
      </w:r>
    </w:p>
    <w:p>
      <w:r>
        <w:rPr>
          <w:rFonts w:ascii="Consolas" w:hAnsi="Consolas"/>
          <w:sz w:val="20"/>
        </w:rPr>
        <w:t>for num in nums:</w:t>
      </w:r>
    </w:p>
    <w:p>
      <w:r>
        <w:rPr>
          <w:rFonts w:ascii="Consolas" w:hAnsi="Consolas"/>
          <w:sz w:val="20"/>
        </w:rPr>
        <w:t xml:space="preserve">    print(num)</w:t>
      </w:r>
    </w:p>
    <w:p>
      <w:r>
        <w:t>Real life: Roll call in class. 10 students -&gt; 10 names to call. 100 students -&gt; 100 names. More students = more time.</w:t>
      </w:r>
    </w:p>
    <w:p>
      <w:r>
        <w:rPr>
          <w:rFonts w:ascii="Consolas" w:hAnsi="Consolas"/>
          <w:sz w:val="20"/>
        </w:rPr>
        <w:t>10 items   -&gt; ~10 steps</w:t>
      </w:r>
    </w:p>
    <w:p>
      <w:r>
        <w:rPr>
          <w:rFonts w:ascii="Consolas" w:hAnsi="Consolas"/>
          <w:sz w:val="20"/>
        </w:rPr>
        <w:t>100 items  -&gt; ~100 steps</w:t>
      </w:r>
    </w:p>
    <w:p>
      <w:r>
        <w:rPr>
          <w:rFonts w:ascii="Consolas" w:hAnsi="Consolas"/>
          <w:sz w:val="20"/>
        </w:rPr>
        <w:t>1000 items -&gt; ~1000 steps</w:t>
      </w:r>
    </w:p>
    <w:p>
      <w:pPr>
        <w:pStyle w:val="Heading2"/>
      </w:pPr>
      <w:r>
        <w:t>O(n squared) - Quadratic time (grows FAST)</w:t>
      </w:r>
    </w:p>
    <w:p>
      <w:r>
        <w:rPr>
          <w:rFonts w:ascii="Consolas" w:hAnsi="Consolas"/>
          <w:sz w:val="20"/>
        </w:rPr>
        <w:t>nums = [1, 2, 3]</w:t>
      </w:r>
    </w:p>
    <w:p>
      <w:r>
        <w:rPr>
          <w:rFonts w:ascii="Consolas" w:hAnsi="Consolas"/>
          <w:sz w:val="20"/>
        </w:rPr>
        <w:t>for i in nums:</w:t>
      </w:r>
    </w:p>
    <w:p>
      <w:r>
        <w:rPr>
          <w:rFonts w:ascii="Consolas" w:hAnsi="Consolas"/>
          <w:sz w:val="20"/>
        </w:rPr>
        <w:t xml:space="preserve">    for j in nums:</w:t>
      </w:r>
    </w:p>
    <w:p>
      <w:r>
        <w:rPr>
          <w:rFonts w:ascii="Consolas" w:hAnsi="Consolas"/>
          <w:sz w:val="20"/>
        </w:rPr>
        <w:t xml:space="preserve">        print(i, j)</w:t>
      </w:r>
    </w:p>
    <w:p>
      <w:r>
        <w:rPr>
          <w:rFonts w:ascii="Consolas" w:hAnsi="Consolas"/>
          <w:sz w:val="20"/>
        </w:rPr>
        <w:t># 3 items -&gt; 9 pairs</w:t>
      </w:r>
    </w:p>
    <w:p>
      <w:r>
        <w:t>Real life: 50 kids each shake hands with every other kid. 50 x 50 = 2500 handshakes.</w:t>
      </w:r>
    </w:p>
    <w:p>
      <w:r>
        <w:rPr>
          <w:rFonts w:ascii="Consolas" w:hAnsi="Consolas"/>
          <w:sz w:val="20"/>
        </w:rPr>
        <w:t>10 items   -&gt; ~100 steps</w:t>
      </w:r>
    </w:p>
    <w:p>
      <w:r>
        <w:rPr>
          <w:rFonts w:ascii="Consolas" w:hAnsi="Consolas"/>
          <w:sz w:val="20"/>
        </w:rPr>
        <w:t>100 items  -&gt; ~10,000 steps</w:t>
      </w:r>
    </w:p>
    <w:p>
      <w:r>
        <w:rPr>
          <w:rFonts w:ascii="Consolas" w:hAnsi="Consolas"/>
          <w:sz w:val="20"/>
        </w:rPr>
        <w:t>1000 items -&gt; ~1,000,000 steps  (very slow!)</w:t>
      </w:r>
    </w:p>
    <w:p>
      <w:pPr>
        <w:pStyle w:val="Heading2"/>
      </w:pPr>
      <w:r>
        <w:t>How to remember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What you see in code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Real life</w:t>
            </w:r>
          </w:p>
        </w:tc>
      </w:tr>
      <w:tr>
        <w:tc>
          <w:tcPr>
            <w:tcW w:type="dxa" w:w="2880"/>
          </w:tcPr>
          <w:p>
            <w:r>
              <w:t>Direct access nums[3] or key in dict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  <w:tc>
          <w:tcPr>
            <w:tcW w:type="dxa" w:w="2880"/>
          </w:tcPr>
          <w:p>
            <w:r>
              <w:t>Walk to seat directly</w:t>
            </w:r>
          </w:p>
        </w:tc>
      </w:tr>
      <w:tr>
        <w:tc>
          <w:tcPr>
            <w:tcW w:type="dxa" w:w="2880"/>
          </w:tcPr>
          <w:p>
            <w:r>
              <w:t>One for loop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Roll call - one by one</w:t>
            </w:r>
          </w:p>
        </w:tc>
      </w:tr>
      <w:tr>
        <w:tc>
          <w:tcPr>
            <w:tcW w:type="dxa" w:w="2880"/>
          </w:tcPr>
          <w:p>
            <w:r>
              <w:t>for loop inside a for loop</w:t>
            </w:r>
          </w:p>
        </w:tc>
        <w:tc>
          <w:tcPr>
            <w:tcW w:type="dxa" w:w="2880"/>
          </w:tcPr>
          <w:p>
            <w:r>
              <w:t>O(n squared)</w:t>
            </w:r>
          </w:p>
        </w:tc>
        <w:tc>
          <w:tcPr>
            <w:tcW w:type="dxa" w:w="2880"/>
          </w:tcPr>
          <w:p>
            <w:r>
              <w:t>Everyone shakes hands with everyone</w:t>
            </w:r>
          </w:p>
        </w:tc>
      </w:tr>
    </w:tbl>
    <w:p>
      <w:pPr>
        <w:pStyle w:val="Heading1"/>
      </w:pPr>
      <w:r>
        <w:t>5. Big O - Space Complexity</w:t>
      </w:r>
    </w:p>
    <w:p>
      <w:r>
        <w:t>Answers: "How much extra memory do I use?"</w:t>
      </w:r>
    </w:p>
    <w:p>
      <w:pPr>
        <w:pStyle w:val="Heading2"/>
      </w:pPr>
      <w:r>
        <w:t>O(1) - No extra stuff</w:t>
      </w:r>
    </w:p>
    <w:p>
      <w:r>
        <w:rPr>
          <w:rFonts w:ascii="Consolas" w:hAnsi="Consolas"/>
          <w:sz w:val="20"/>
        </w:rPr>
        <w:t>def is_even(n):</w:t>
      </w:r>
    </w:p>
    <w:p>
      <w:r>
        <w:rPr>
          <w:rFonts w:ascii="Consolas" w:hAnsi="Consolas"/>
          <w:sz w:val="20"/>
        </w:rPr>
        <w:t xml:space="preserve">    return n % 2 == 0</w:t>
      </w:r>
    </w:p>
    <w:p>
      <w:r>
        <w:t>Real life: Teacher asks "Is 7 even?". You answer in your head. No paper, no pen. Whether the number is 7 or 7,000,000 you still use nothing extra.</w:t>
      </w:r>
    </w:p>
    <w:p>
      <w:r>
        <w:rPr>
          <w:rFonts w:ascii="Consolas" w:hAnsi="Consolas"/>
          <w:sz w:val="20"/>
        </w:rPr>
        <w:t>a = 5</w:t>
      </w:r>
    </w:p>
    <w:p>
      <w:r>
        <w:rPr>
          <w:rFonts w:ascii="Consolas" w:hAnsi="Consolas"/>
          <w:sz w:val="20"/>
        </w:rPr>
        <w:t>b = 10</w:t>
      </w:r>
    </w:p>
    <w:p>
      <w:r>
        <w:rPr>
          <w:rFonts w:ascii="Consolas" w:hAnsi="Consolas"/>
          <w:sz w:val="20"/>
        </w:rPr>
        <w:t>temp = a      # just 1 extra variable</w:t>
      </w:r>
    </w:p>
    <w:p>
      <w:r>
        <w:rPr>
          <w:rFonts w:ascii="Consolas" w:hAnsi="Consolas"/>
          <w:sz w:val="20"/>
        </w:rPr>
        <w:t>a = b</w:t>
      </w:r>
    </w:p>
    <w:p>
      <w:r>
        <w:rPr>
          <w:rFonts w:ascii="Consolas" w:hAnsi="Consolas"/>
          <w:sz w:val="20"/>
        </w:rPr>
        <w:t>b = temp</w:t>
      </w:r>
    </w:p>
    <w:p>
      <w:r>
        <w:t>Real life: Swapping two cups on a table. You use one hand to hold temporarily. Does not matter if there are 2 cups or 200.</w:t>
      </w:r>
    </w:p>
    <w:p>
      <w:pPr>
        <w:pStyle w:val="Heading2"/>
      </w:pPr>
      <w:r>
        <w:t>O(n) - Extra stuff grows with input</w:t>
      </w:r>
    </w:p>
    <w:p>
      <w:r>
        <w:rPr>
          <w:rFonts w:ascii="Consolas" w:hAnsi="Consolas"/>
          <w:sz w:val="20"/>
        </w:rPr>
        <w:t>nums = [1, 2, 3, 4, 5]</w:t>
      </w:r>
    </w:p>
    <w:p>
      <w:r>
        <w:rPr>
          <w:rFonts w:ascii="Consolas" w:hAnsi="Consolas"/>
          <w:sz w:val="20"/>
        </w:rPr>
        <w:t>doubled = []</w:t>
      </w:r>
    </w:p>
    <w:p>
      <w:r>
        <w:rPr>
          <w:rFonts w:ascii="Consolas" w:hAnsi="Consolas"/>
          <w:sz w:val="20"/>
        </w:rPr>
        <w:t>for num in nums:</w:t>
      </w:r>
    </w:p>
    <w:p>
      <w:r>
        <w:rPr>
          <w:rFonts w:ascii="Consolas" w:hAnsi="Consolas"/>
          <w:sz w:val="20"/>
        </w:rPr>
        <w:t xml:space="preserve">    doubled.append(num * 2)</w:t>
      </w:r>
    </w:p>
    <w:p>
      <w:r>
        <w:rPr>
          <w:rFonts w:ascii="Consolas" w:hAnsi="Consolas"/>
          <w:sz w:val="20"/>
        </w:rPr>
        <w:t># doubled = [2, 4, 6, 8, 10] -&gt; 5 extra items</w:t>
      </w:r>
    </w:p>
    <w:p>
      <w:r>
        <w:t>Real life: Taking attendance. 20 students -&gt; sheet with 20 names. 200 students -&gt; sheet with 200 names. The sheet grows with the class size.</w:t>
      </w:r>
    </w:p>
    <w:p>
      <w:pPr>
        <w:pStyle w:val="Heading2"/>
      </w:pPr>
      <w:r>
        <w:t>How to remember</w:t>
      </w:r>
    </w:p>
    <w:p>
      <w:r>
        <w:t>Ask yourself: "Does my extra stuff grow when input grows?"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Situation</w:t>
            </w:r>
          </w:p>
        </w:tc>
        <w:tc>
          <w:tcPr>
            <w:tcW w:type="dxa" w:w="2880"/>
          </w:tcPr>
          <w:p>
            <w:r>
              <w:t>Extra stuff</w:t>
            </w:r>
          </w:p>
        </w:tc>
        <w:tc>
          <w:tcPr>
            <w:tcW w:type="dxa" w:w="2880"/>
          </w:tcPr>
          <w:p>
            <w:r>
              <w:t>Space</w:t>
            </w:r>
          </w:p>
        </w:tc>
      </w:tr>
      <w:tr>
        <w:tc>
          <w:tcPr>
            <w:tcW w:type="dxa" w:w="2880"/>
          </w:tcPr>
          <w:p>
            <w:r>
              <w:t>Check if number is even</w:t>
            </w:r>
          </w:p>
        </w:tc>
        <w:tc>
          <w:tcPr>
            <w:tcW w:type="dxa" w:w="2880"/>
          </w:tcPr>
          <w:p>
            <w:r>
              <w:t>Nothing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Swap two variables</w:t>
            </w:r>
          </w:p>
        </w:tc>
        <w:tc>
          <w:tcPr>
            <w:tcW w:type="dxa" w:w="2880"/>
          </w:tcPr>
          <w:p>
            <w:r>
              <w:t>1 temp variable</w:t>
            </w:r>
          </w:p>
        </w:tc>
        <w:tc>
          <w:tcPr>
            <w:tcW w:type="dxa" w:w="2880"/>
          </w:tcPr>
          <w:p>
            <w:r>
              <w:t>O(1)</w:t>
            </w:r>
          </w:p>
        </w:tc>
      </w:tr>
      <w:tr>
        <w:tc>
          <w:tcPr>
            <w:tcW w:type="dxa" w:w="2880"/>
          </w:tcPr>
          <w:p>
            <w:r>
              <w:t>Copy a list of n items</w:t>
            </w:r>
          </w:p>
        </w:tc>
        <w:tc>
          <w:tcPr>
            <w:tcW w:type="dxa" w:w="2880"/>
          </w:tcPr>
          <w:p>
            <w:r>
              <w:t>New list of n items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  <w:tr>
        <w:tc>
          <w:tcPr>
            <w:tcW w:type="dxa" w:w="2880"/>
          </w:tcPr>
          <w:p>
            <w:r>
              <w:t>Create dict of n entries</w:t>
            </w:r>
          </w:p>
        </w:tc>
        <w:tc>
          <w:tcPr>
            <w:tcW w:type="dxa" w:w="2880"/>
          </w:tcPr>
          <w:p>
            <w:r>
              <w:t>Dict of n entries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</w:tr>
    </w:tbl>
    <w:p>
      <w:pPr>
        <w:pStyle w:val="Heading1"/>
      </w:pPr>
      <w:r>
        <w:t>6. Two Sum - The Full Trick</w:t>
      </w:r>
    </w:p>
    <w:p>
      <w:r>
        <w:rPr>
          <w:b/>
        </w:rPr>
        <w:t xml:space="preserve">Problem: </w:t>
      </w:r>
      <w:r>
        <w:t>Given a list of numbers and a target, find two indices whose values add up to the target.</w:t>
      </w:r>
    </w:p>
    <w:p>
      <w:pPr>
        <w:pStyle w:val="Heading2"/>
      </w:pPr>
      <w:r>
        <w:t>The Idea</w:t>
      </w:r>
    </w:p>
    <w:p>
      <w:r>
        <w:t>For every number, ask: "Has anyone before me already had the number I need?"</w:t>
      </w:r>
    </w:p>
    <w:p>
      <w:r>
        <w:t>Use a dictionary as a notebook to remember what you have seen.</w:t>
      </w:r>
    </w:p>
    <w:p>
      <w:r>
        <w:rPr>
          <w:rFonts w:ascii="Consolas" w:hAnsi="Consolas"/>
          <w:sz w:val="20"/>
        </w:rPr>
        <w:t>complement = target - current number</w:t>
      </w:r>
    </w:p>
    <w:p>
      <w:pPr>
        <w:pStyle w:val="Heading2"/>
      </w:pPr>
      <w:r>
        <w:t>Full Example</w:t>
      </w:r>
    </w:p>
    <w:p>
      <w:r>
        <w:rPr>
          <w:rFonts w:ascii="Consolas" w:hAnsi="Consolas"/>
          <w:sz w:val="20"/>
        </w:rPr>
        <w:t>nums = [3, 5, 8, 1],  target = 6</w:t>
      </w:r>
    </w:p>
    <w:p/>
    <w:p>
      <w:r>
        <w:rPr>
          <w:rFonts w:ascii="Consolas" w:hAnsi="Consolas"/>
          <w:sz w:val="20"/>
        </w:rPr>
        <w:t>Step 1:  i=0,  num=3</w:t>
      </w:r>
    </w:p>
    <w:p>
      <w:r>
        <w:rPr>
          <w:rFonts w:ascii="Consolas" w:hAnsi="Consolas"/>
          <w:sz w:val="20"/>
        </w:rPr>
        <w:t xml:space="preserve">         complement = 6 - 3 = 3</w:t>
      </w:r>
    </w:p>
    <w:p>
      <w:r>
        <w:rPr>
          <w:rFonts w:ascii="Consolas" w:hAnsi="Consolas"/>
          <w:sz w:val="20"/>
        </w:rPr>
        <w:t xml:space="preserve">         Is 3 in notebook? -&gt; NO (notebook is empty: {})</w:t>
      </w:r>
    </w:p>
    <w:p>
      <w:r>
        <w:rPr>
          <w:rFonts w:ascii="Consolas" w:hAnsi="Consolas"/>
          <w:sz w:val="20"/>
        </w:rPr>
        <w:t xml:space="preserve">         Write in notebook: {3: 0}</w:t>
      </w:r>
    </w:p>
    <w:p/>
    <w:p>
      <w:r>
        <w:rPr>
          <w:rFonts w:ascii="Consolas" w:hAnsi="Consolas"/>
          <w:sz w:val="20"/>
        </w:rPr>
        <w:t>Step 2:  i=1,  num=5</w:t>
      </w:r>
    </w:p>
    <w:p>
      <w:r>
        <w:rPr>
          <w:rFonts w:ascii="Consolas" w:hAnsi="Consolas"/>
          <w:sz w:val="20"/>
        </w:rPr>
        <w:t xml:space="preserve">         complement = 6 - 5 = 1</w:t>
      </w:r>
    </w:p>
    <w:p>
      <w:r>
        <w:rPr>
          <w:rFonts w:ascii="Consolas" w:hAnsi="Consolas"/>
          <w:sz w:val="20"/>
        </w:rPr>
        <w:t xml:space="preserve">         Is 1 in notebook? -&gt; NO (notebook: {3: 0})</w:t>
      </w:r>
    </w:p>
    <w:p>
      <w:r>
        <w:rPr>
          <w:rFonts w:ascii="Consolas" w:hAnsi="Consolas"/>
          <w:sz w:val="20"/>
        </w:rPr>
        <w:t xml:space="preserve">         Write in notebook: {3: 0, 5: 1}</w:t>
      </w:r>
    </w:p>
    <w:p/>
    <w:p>
      <w:r>
        <w:rPr>
          <w:rFonts w:ascii="Consolas" w:hAnsi="Consolas"/>
          <w:sz w:val="20"/>
        </w:rPr>
        <w:t>Step 3:  i=2,  num=8</w:t>
      </w:r>
    </w:p>
    <w:p>
      <w:r>
        <w:rPr>
          <w:rFonts w:ascii="Consolas" w:hAnsi="Consolas"/>
          <w:sz w:val="20"/>
        </w:rPr>
        <w:t xml:space="preserve">         complement = 6 - 8 = -2</w:t>
      </w:r>
    </w:p>
    <w:p>
      <w:r>
        <w:rPr>
          <w:rFonts w:ascii="Consolas" w:hAnsi="Consolas"/>
          <w:sz w:val="20"/>
        </w:rPr>
        <w:t xml:space="preserve">         Is -2 in notebook? -&gt; NO (notebook: {3: 0, 5: 1})</w:t>
      </w:r>
    </w:p>
    <w:p>
      <w:r>
        <w:rPr>
          <w:rFonts w:ascii="Consolas" w:hAnsi="Consolas"/>
          <w:sz w:val="20"/>
        </w:rPr>
        <w:t xml:space="preserve">         Write in notebook: {3: 0, 5: 1, 8: 2}</w:t>
      </w:r>
    </w:p>
    <w:p/>
    <w:p>
      <w:r>
        <w:rPr>
          <w:rFonts w:ascii="Consolas" w:hAnsi="Consolas"/>
          <w:sz w:val="20"/>
        </w:rPr>
        <w:t>Step 4:  i=3,  num=1</w:t>
      </w:r>
    </w:p>
    <w:p>
      <w:r>
        <w:rPr>
          <w:rFonts w:ascii="Consolas" w:hAnsi="Consolas"/>
          <w:sz w:val="20"/>
        </w:rPr>
        <w:t xml:space="preserve">         complement = 6 - 1 = 5</w:t>
      </w:r>
    </w:p>
    <w:p>
      <w:r>
        <w:rPr>
          <w:rFonts w:ascii="Consolas" w:hAnsi="Consolas"/>
          <w:sz w:val="20"/>
        </w:rPr>
        <w:t xml:space="preserve">         Is 5 in notebook? -&gt; YES! (notebook says 5 is at index 1)</w:t>
      </w:r>
    </w:p>
    <w:p>
      <w:r>
        <w:rPr>
          <w:rFonts w:ascii="Consolas" w:hAnsi="Consolas"/>
          <w:sz w:val="20"/>
        </w:rPr>
        <w:t xml:space="preserve">         ANSWER: [1, 3]</w:t>
      </w:r>
    </w:p>
    <w:p/>
    <w:p>
      <w:r>
        <w:rPr>
          <w:b/>
        </w:rPr>
        <w:t xml:space="preserve">Verify: </w:t>
      </w:r>
      <w:r>
        <w:t>nums[1] + nums[3] = 5 + 1 = 6</w:t>
      </w:r>
    </w:p>
    <w:p>
      <w:pPr>
        <w:pStyle w:val="Heading2"/>
      </w:pPr>
      <w:r>
        <w:t>The Code</w:t>
      </w:r>
    </w:p>
    <w:p>
      <w:r>
        <w:rPr>
          <w:rFonts w:ascii="Consolas" w:hAnsi="Consolas"/>
          <w:sz w:val="20"/>
        </w:rPr>
        <w:t>def twoSum(nums, target):</w:t>
      </w:r>
    </w:p>
    <w:p>
      <w:r>
        <w:rPr>
          <w:rFonts w:ascii="Consolas" w:hAnsi="Consolas"/>
          <w:sz w:val="20"/>
        </w:rPr>
        <w:t xml:space="preserve">    notebook = {}                          # empty notebook</w:t>
      </w:r>
    </w:p>
    <w:p>
      <w:r>
        <w:rPr>
          <w:rFonts w:ascii="Consolas" w:hAnsi="Consolas"/>
          <w:sz w:val="20"/>
        </w:rPr>
        <w:t xml:space="preserve">    for i, num in enumerate(nums):         # go through each box</w:t>
      </w:r>
    </w:p>
    <w:p>
      <w:r>
        <w:rPr>
          <w:rFonts w:ascii="Consolas" w:hAnsi="Consolas"/>
          <w:sz w:val="20"/>
        </w:rPr>
        <w:t xml:space="preserve">        complement = target - num          # what do I need?</w:t>
      </w:r>
    </w:p>
    <w:p>
      <w:r>
        <w:rPr>
          <w:rFonts w:ascii="Consolas" w:hAnsi="Consolas"/>
          <w:sz w:val="20"/>
        </w:rPr>
        <w:t xml:space="preserve">        if complement in notebook:         # was it seen before?</w:t>
      </w:r>
    </w:p>
    <w:p>
      <w:r>
        <w:rPr>
          <w:rFonts w:ascii="Consolas" w:hAnsi="Consolas"/>
          <w:sz w:val="20"/>
        </w:rPr>
        <w:t xml:space="preserve">            return [notebook[complement], i]   # FOUND!</w:t>
      </w:r>
    </w:p>
    <w:p>
      <w:r>
        <w:rPr>
          <w:rFonts w:ascii="Consolas" w:hAnsi="Consolas"/>
          <w:sz w:val="20"/>
        </w:rPr>
        <w:t xml:space="preserve">        notebook[num] = i                  # not found, write in notebook</w:t>
      </w:r>
    </w:p>
    <w:p>
      <w:pPr>
        <w:pStyle w:val="Heading2"/>
      </w:pPr>
      <w:r>
        <w:t>Line by 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Real life</w:t>
            </w:r>
          </w:p>
        </w:tc>
      </w:tr>
      <w:tr>
        <w:tc>
          <w:tcPr>
            <w:tcW w:type="dxa" w:w="2880"/>
          </w:tcPr>
          <w:p>
            <w:r>
              <w:t>notebook = {}</w:t>
            </w:r>
          </w:p>
        </w:tc>
        <w:tc>
          <w:tcPr>
            <w:tcW w:type="dxa" w:w="2880"/>
          </w:tcPr>
          <w:p>
            <w:r>
              <w:t>Empty notebook</w:t>
            </w:r>
          </w:p>
        </w:tc>
        <w:tc>
          <w:tcPr>
            <w:tcW w:type="dxa" w:w="2880"/>
          </w:tcPr>
          <w:p>
            <w:r>
              <w:t>Grab a blank paper</w:t>
            </w:r>
          </w:p>
        </w:tc>
      </w:tr>
      <w:tr>
        <w:tc>
          <w:tcPr>
            <w:tcW w:type="dxa" w:w="2880"/>
          </w:tcPr>
          <w:p>
            <w:r>
              <w:t>for i, num in enumerate(nums)</w:t>
            </w:r>
          </w:p>
        </w:tc>
        <w:tc>
          <w:tcPr>
            <w:tcW w:type="dxa" w:w="2880"/>
          </w:tcPr>
          <w:p>
            <w:r>
              <w:t>Go through each number with its index</w:t>
            </w:r>
          </w:p>
        </w:tc>
        <w:tc>
          <w:tcPr>
            <w:tcW w:type="dxa" w:w="2880"/>
          </w:tcPr>
          <w:p>
            <w:r>
              <w:t>Open lunchboxes one by one</w:t>
            </w:r>
          </w:p>
        </w:tc>
      </w:tr>
      <w:tr>
        <w:tc>
          <w:tcPr>
            <w:tcW w:type="dxa" w:w="2880"/>
          </w:tcPr>
          <w:p>
            <w:r>
              <w:t>complement = target - num</w:t>
            </w:r>
          </w:p>
        </w:tc>
        <w:tc>
          <w:tcPr>
            <w:tcW w:type="dxa" w:w="2880"/>
          </w:tcPr>
          <w:p>
            <w:r>
              <w:t>Calculate what number I need</w:t>
            </w:r>
          </w:p>
        </w:tc>
        <w:tc>
          <w:tcPr>
            <w:tcW w:type="dxa" w:w="2880"/>
          </w:tcPr>
          <w:p>
            <w:r>
              <w:t>I have 3, I need ??? to make 6</w:t>
            </w:r>
          </w:p>
        </w:tc>
      </w:tr>
      <w:tr>
        <w:tc>
          <w:tcPr>
            <w:tcW w:type="dxa" w:w="2880"/>
          </w:tcPr>
          <w:p>
            <w:r>
              <w:t>if complement in notebook</w:t>
            </w:r>
          </w:p>
        </w:tc>
        <w:tc>
          <w:tcPr>
            <w:tcW w:type="dxa" w:w="2880"/>
          </w:tcPr>
          <w:p>
            <w:r>
              <w:t>Check if someone before me had it</w:t>
            </w:r>
          </w:p>
        </w:tc>
        <w:tc>
          <w:tcPr>
            <w:tcW w:type="dxa" w:w="2880"/>
          </w:tcPr>
          <w:p>
            <w:r>
              <w:t>Did I write that number down earlier?</w:t>
            </w:r>
          </w:p>
        </w:tc>
      </w:tr>
      <w:tr>
        <w:tc>
          <w:tcPr>
            <w:tcW w:type="dxa" w:w="2880"/>
          </w:tcPr>
          <w:p>
            <w:r>
              <w:t>return [notebook[complement], i]</w:t>
            </w:r>
          </w:p>
        </w:tc>
        <w:tc>
          <w:tcPr>
            <w:tcW w:type="dxa" w:w="2880"/>
          </w:tcPr>
          <w:p>
            <w:r>
              <w:t>Found it! Return both indices</w:t>
            </w:r>
          </w:p>
        </w:tc>
        <w:tc>
          <w:tcPr>
            <w:tcW w:type="dxa" w:w="2880"/>
          </w:tcPr>
          <w:p>
            <w:r>
              <w:t>It was at index 1, I am at index 3</w:t>
            </w:r>
          </w:p>
        </w:tc>
      </w:tr>
      <w:tr>
        <w:tc>
          <w:tcPr>
            <w:tcW w:type="dxa" w:w="2880"/>
          </w:tcPr>
          <w:p>
            <w:r>
              <w:t>notebook[num] = i</w:t>
            </w:r>
          </w:p>
        </w:tc>
        <w:tc>
          <w:tcPr>
            <w:tcW w:type="dxa" w:w="2880"/>
          </w:tcPr>
          <w:p>
            <w:r>
              <w:t>Not found, save current number</w:t>
            </w:r>
          </w:p>
        </w:tc>
        <w:tc>
          <w:tcPr>
            <w:tcW w:type="dxa" w:w="2880"/>
          </w:tcPr>
          <w:p>
            <w:r>
              <w:t>Write it down for future people</w:t>
            </w:r>
          </w:p>
        </w:tc>
      </w:tr>
    </w:tbl>
    <w:p>
      <w:pPr>
        <w:pStyle w:val="Heading2"/>
      </w:pPr>
      <w:r>
        <w:t>Complexity</w:t>
      </w:r>
    </w:p>
    <w:p>
      <w:pPr>
        <w:pStyle w:val="ListBullet"/>
      </w:pPr>
      <w:r>
        <w:t>Time: O(n) - one loop, each dictionary lookup is O(1)</w:t>
      </w:r>
    </w:p>
    <w:p>
      <w:pPr>
        <w:pStyle w:val="ListBullet"/>
      </w:pPr>
      <w:r>
        <w:t>Space: O(n) - notebook can store up to n entries</w:t>
      </w:r>
    </w:p>
    <w:p>
      <w:pPr>
        <w:pStyle w:val="Heading2"/>
      </w:pPr>
      <w:r>
        <w:t>Another Example to Practice</w:t>
      </w:r>
    </w:p>
    <w:p>
      <w:r>
        <w:rPr>
          <w:rFonts w:ascii="Consolas" w:hAnsi="Consolas"/>
          <w:sz w:val="20"/>
        </w:rPr>
        <w:t>nums = [2, 7, 11, 15],  target = 9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i=0, num=2,  complement=7, notebook={}        -&gt; not found, write {2: 0}</w:t>
      </w:r>
    </w:p>
    <w:p>
      <w:r>
        <w:rPr>
          <w:rFonts w:ascii="Consolas" w:hAnsi="Consolas"/>
          <w:sz w:val="20"/>
        </w:rPr>
        <w:t>i=1, num=7,  complement=2, notebook={2: 0}    -&gt; FOUND! 2 is at index 0</w:t>
      </w:r>
    </w:p>
    <w:p>
      <w:r>
        <w:rPr>
          <w:rFonts w:ascii="Consolas" w:hAnsi="Consolas"/>
          <w:sz w:val="20"/>
        </w:rPr>
        <w:t>Answer: [0, 1]</w:t>
      </w:r>
    </w:p>
    <w:p/>
    <w:p>
      <w:r>
        <w:rPr>
          <w:b/>
        </w:rPr>
        <w:t xml:space="preserve">Verify: </w:t>
      </w:r>
      <w:r>
        <w:t>nums[0] + nums[1] = 2 + 7 = 9</w:t>
      </w:r>
    </w:p>
    <w:p>
      <w:r>
        <w:br w:type="page"/>
      </w:r>
    </w:p>
    <w:p>
      <w:pPr>
        <w:pStyle w:val="Heading1"/>
      </w:pPr>
      <w:r>
        <w:t>7. Full Solution with Step-by-Step Explanation</w:t>
      </w:r>
    </w:p>
    <w:p>
      <w:pPr>
        <w:pStyle w:val="Heading2"/>
      </w:pPr>
      <w:r>
        <w:t>The Code (5 Steps)</w:t>
      </w:r>
    </w:p>
    <w:p>
      <w:r>
        <w:rPr>
          <w:rFonts w:ascii="Consolas" w:hAnsi="Consolas"/>
          <w:sz w:val="20"/>
        </w:rPr>
        <w:t>def twosum(nums, target):</w:t>
      </w:r>
    </w:p>
    <w:p/>
    <w:p>
      <w:r>
        <w:rPr>
          <w:b/>
        </w:rPr>
        <w:t>Step 1: Create empty notebook</w:t>
      </w:r>
    </w:p>
    <w:p>
      <w:r>
        <w:rPr>
          <w:rFonts w:ascii="Consolas" w:hAnsi="Consolas"/>
          <w:sz w:val="20"/>
        </w:rPr>
        <w:t xml:space="preserve">    notebook = {}</w:t>
      </w:r>
    </w:p>
    <w:p>
      <w:r>
        <w:t>This stores numbers we have already seen. Format: {number: index}</w:t>
      </w:r>
    </w:p>
    <w:p/>
    <w:p>
      <w:r>
        <w:rPr>
          <w:b/>
        </w:rPr>
        <w:t>Step 2: Loop through each number with its index</w:t>
      </w:r>
    </w:p>
    <w:p>
      <w:r>
        <w:rPr>
          <w:rFonts w:ascii="Consolas" w:hAnsi="Consolas"/>
          <w:sz w:val="20"/>
        </w:rPr>
        <w:t xml:space="preserve">    for i, num in enumerate(nums):</w:t>
      </w:r>
    </w:p>
    <w:p>
      <w:r>
        <w:t>enumerate gives us both: i = position, num = value</w:t>
      </w:r>
    </w:p>
    <w:p>
      <w:r>
        <w:t>Example with [5, 3, 6, 8]: Loop 1: i=0, num=5 | Loop 2: i=1, num=3 | Loop 3: i=2, num=6</w:t>
      </w:r>
    </w:p>
    <w:p/>
    <w:p>
      <w:r>
        <w:rPr>
          <w:b/>
        </w:rPr>
        <w:t>Step 3: Calculate the complement</w:t>
      </w:r>
    </w:p>
    <w:p>
      <w:r>
        <w:rPr>
          <w:rFonts w:ascii="Consolas" w:hAnsi="Consolas"/>
          <w:sz w:val="20"/>
        </w:rPr>
        <w:t xml:space="preserve">        complement = target - num</w:t>
      </w:r>
    </w:p>
    <w:p>
      <w:r>
        <w:t>"I have num. What do I NEED to reach the target?"</w:t>
      </w:r>
    </w:p>
    <w:p>
      <w:r>
        <w:t>Example: target=11, num=5 -&gt; complement = 11-5 = 6</w:t>
      </w:r>
    </w:p>
    <w:p/>
    <w:p>
      <w:r>
        <w:rPr>
          <w:b/>
        </w:rPr>
        <w:t>Step 4: Check if complement exists in notebook</w:t>
      </w:r>
    </w:p>
    <w:p>
      <w:r>
        <w:rPr>
          <w:rFonts w:ascii="Consolas" w:hAnsi="Consolas"/>
          <w:sz w:val="20"/>
        </w:rPr>
        <w:t xml:space="preserve">        if complement in notebook:</w:t>
      </w:r>
    </w:p>
    <w:p>
      <w:r>
        <w:rPr>
          <w:rFonts w:ascii="Consolas" w:hAnsi="Consolas"/>
          <w:sz w:val="20"/>
        </w:rPr>
        <w:t xml:space="preserve">            return [notebook[complement], i]</w:t>
      </w:r>
    </w:p>
    <w:p>
      <w:r>
        <w:t>"Did I see this number earlier?" If YES, return both indices:</w:t>
      </w:r>
    </w:p>
    <w:p>
      <w:r>
        <w:t xml:space="preserve">  - notebook[complement] = index where complement was seen EARLIER</w:t>
      </w:r>
    </w:p>
    <w:p>
      <w:r>
        <w:t xml:space="preserve">  - i = CURRENT index</w:t>
      </w:r>
    </w:p>
    <w:p>
      <w:r>
        <w:t>Example: complement=5, notebook={5: 0, 3: 1}</w:t>
      </w:r>
    </w:p>
    <w:p>
      <w:r>
        <w:t xml:space="preserve">  - notebook[5] = 0 (number 5 was seen at index 0 earlier)</w:t>
      </w:r>
    </w:p>
    <w:p>
      <w:r>
        <w:t xml:space="preserve">  - i = 2 (we are currently at index 2)</w:t>
      </w:r>
    </w:p>
    <w:p>
      <w:r>
        <w:t xml:space="preserve">  - Return [0, 2]</w:t>
      </w:r>
    </w:p>
    <w:p/>
    <w:p>
      <w:r>
        <w:rPr>
          <w:b/>
        </w:rPr>
        <w:t>Step 5: Complement NOT found, save current number</w:t>
      </w:r>
    </w:p>
    <w:p>
      <w:r>
        <w:rPr>
          <w:rFonts w:ascii="Consolas" w:hAnsi="Consolas"/>
          <w:sz w:val="20"/>
        </w:rPr>
        <w:t xml:space="preserve">        notebook[num] = i</w:t>
      </w:r>
    </w:p>
    <w:p>
      <w:r>
        <w:t>"Write my number and position in the notebook so future numbers can find me"</w:t>
      </w:r>
    </w:p>
    <w:p>
      <w:r>
        <w:t>Example: num=5, i=0 -&gt; notebook becomes {5: 0}</w:t>
      </w:r>
    </w:p>
    <w:p>
      <w:pPr>
        <w:pStyle w:val="Heading2"/>
      </w:pPr>
      <w:r>
        <w:t>Walkthrough 1: nums = [5, 3, 6, 8], target = 11</w:t>
      </w:r>
    </w:p>
    <w:p>
      <w:r>
        <w:rPr>
          <w:rFonts w:ascii="Consolas" w:hAnsi="Consolas"/>
          <w:sz w:val="20"/>
        </w:rPr>
        <w:t>i=0, num=5, complement=6, notebook={}</w:t>
      </w:r>
    </w:p>
    <w:p>
      <w:r>
        <w:rPr>
          <w:rFonts w:ascii="Consolas" w:hAnsi="Consolas"/>
          <w:sz w:val="20"/>
        </w:rPr>
        <w:t xml:space="preserve">    Is 6 in notebook? -&gt; NO. Write {5: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num=3, complement=8, notebook={5: 0}</w:t>
      </w:r>
    </w:p>
    <w:p>
      <w:r>
        <w:rPr>
          <w:rFonts w:ascii="Consolas" w:hAnsi="Consolas"/>
          <w:sz w:val="20"/>
        </w:rPr>
        <w:t xml:space="preserve">    Is 8 in notebook? -&gt; NO. Write {5: 0, 3: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num=6, complement=5, notebook={5: 0, 3: 1}</w:t>
      </w:r>
    </w:p>
    <w:p>
      <w:r>
        <w:rPr>
          <w:rFonts w:ascii="Consolas" w:hAnsi="Consolas"/>
          <w:sz w:val="20"/>
        </w:rPr>
        <w:t xml:space="preserve">    Is 5 in notebook? -&gt; YES!</w:t>
      </w:r>
    </w:p>
    <w:p>
      <w:r>
        <w:rPr>
          <w:rFonts w:ascii="Consolas" w:hAnsi="Consolas"/>
          <w:sz w:val="20"/>
        </w:rPr>
        <w:t xml:space="preserve">    notebook[5] = 0 (5 was at index 0)</w:t>
      </w:r>
    </w:p>
    <w:p>
      <w:r>
        <w:rPr>
          <w:rFonts w:ascii="Consolas" w:hAnsi="Consolas"/>
          <w:sz w:val="20"/>
        </w:rPr>
        <w:t xml:space="preserve">    Current i = 2</w:t>
      </w:r>
    </w:p>
    <w:p>
      <w:r>
        <w:rPr>
          <w:rFonts w:ascii="Consolas" w:hAnsi="Consolas"/>
          <w:sz w:val="20"/>
        </w:rPr>
        <w:t xml:space="preserve">    Return [0, 2]</w:t>
      </w:r>
    </w:p>
    <w:p/>
    <w:p>
      <w:r>
        <w:rPr>
          <w:b/>
        </w:rPr>
        <w:t>Answer: [0, 2] -&gt; nums[0] + nums[2] = 5 + 6 = 11</w:t>
      </w:r>
    </w:p>
    <w:p>
      <w:pPr>
        <w:pStyle w:val="Heading2"/>
      </w:pPr>
      <w:r>
        <w:t>Walkthrough 2: nums = [4, 2, 7, 1], target = 9</w:t>
      </w:r>
    </w:p>
    <w:p>
      <w:r>
        <w:rPr>
          <w:rFonts w:ascii="Consolas" w:hAnsi="Consolas"/>
          <w:sz w:val="20"/>
        </w:rPr>
        <w:t>i=0, num=4, complement=5, notebook={}</w:t>
      </w:r>
    </w:p>
    <w:p>
      <w:r>
        <w:rPr>
          <w:rFonts w:ascii="Consolas" w:hAnsi="Consolas"/>
          <w:sz w:val="20"/>
        </w:rPr>
        <w:t xml:space="preserve">    Is 5 in notebook? -&gt; NO. Write {4: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num=2, complement=7, notebook={4: 0}</w:t>
      </w:r>
    </w:p>
    <w:p>
      <w:r>
        <w:rPr>
          <w:rFonts w:ascii="Consolas" w:hAnsi="Consolas"/>
          <w:sz w:val="20"/>
        </w:rPr>
        <w:t xml:space="preserve">    Is 7 in notebook? -&gt; NO. Write {4: 0, 2: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num=7, complement=2, notebook={4: 0, 2: 1}</w:t>
      </w:r>
    </w:p>
    <w:p>
      <w:r>
        <w:rPr>
          <w:rFonts w:ascii="Consolas" w:hAnsi="Consolas"/>
          <w:sz w:val="20"/>
        </w:rPr>
        <w:t xml:space="preserve">    Is 2 in notebook? -&gt; YES!</w:t>
      </w:r>
    </w:p>
    <w:p>
      <w:r>
        <w:rPr>
          <w:rFonts w:ascii="Consolas" w:hAnsi="Consolas"/>
          <w:sz w:val="20"/>
        </w:rPr>
        <w:t xml:space="preserve">    notebook[2] = 1 (2 was at index 1)</w:t>
      </w:r>
    </w:p>
    <w:p>
      <w:r>
        <w:rPr>
          <w:rFonts w:ascii="Consolas" w:hAnsi="Consolas"/>
          <w:sz w:val="20"/>
        </w:rPr>
        <w:t xml:space="preserve">    Current i = 2</w:t>
      </w:r>
    </w:p>
    <w:p>
      <w:r>
        <w:rPr>
          <w:rFonts w:ascii="Consolas" w:hAnsi="Consolas"/>
          <w:sz w:val="20"/>
        </w:rPr>
        <w:t xml:space="preserve">    Return [1, 2]</w:t>
      </w:r>
    </w:p>
    <w:p/>
    <w:p>
      <w:r>
        <w:rPr>
          <w:b/>
        </w:rPr>
        <w:t>Answer: [1, 2] -&gt; nums[1] + nums[2] = 2 + 7 = 9</w:t>
      </w:r>
    </w:p>
    <w:p>
      <w:pPr>
        <w:pStyle w:val="Heading2"/>
      </w:pPr>
      <w:r>
        <w:t>Walkthrough 3: nums = [1, 4, 9, 2], target = 6</w:t>
      </w:r>
    </w:p>
    <w:p>
      <w:r>
        <w:rPr>
          <w:rFonts w:ascii="Consolas" w:hAnsi="Consolas"/>
          <w:sz w:val="20"/>
        </w:rPr>
        <w:t>i=0, num=1, complement=5, notebook={}</w:t>
      </w:r>
    </w:p>
    <w:p>
      <w:r>
        <w:rPr>
          <w:rFonts w:ascii="Consolas" w:hAnsi="Consolas"/>
          <w:sz w:val="20"/>
        </w:rPr>
        <w:t xml:space="preserve">    Is 5 in notebook? -&gt; NO. Write {1: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num=4, complement=2, notebook={1: 0}</w:t>
      </w:r>
    </w:p>
    <w:p>
      <w:r>
        <w:rPr>
          <w:rFonts w:ascii="Consolas" w:hAnsi="Consolas"/>
          <w:sz w:val="20"/>
        </w:rPr>
        <w:t xml:space="preserve">    Is 2 in notebook? -&gt; NO. Write {1: 0, 4: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num=9, complement=-3, notebook={1: 0, 4: 1}</w:t>
      </w:r>
    </w:p>
    <w:p>
      <w:r>
        <w:rPr>
          <w:rFonts w:ascii="Consolas" w:hAnsi="Consolas"/>
          <w:sz w:val="20"/>
        </w:rPr>
        <w:t xml:space="preserve">    Is -3 in notebook? -&gt; NO. Write {1: 0, 4: 1, 9: 2}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i=3, num=2, complement=4, notebook={1: 0, 4: 1, 9: 2}</w:t>
      </w:r>
    </w:p>
    <w:p>
      <w:r>
        <w:rPr>
          <w:rFonts w:ascii="Consolas" w:hAnsi="Consolas"/>
          <w:sz w:val="20"/>
        </w:rPr>
        <w:t xml:space="preserve">    Is 4 in notebook? -&gt; YES!</w:t>
      </w:r>
    </w:p>
    <w:p>
      <w:r>
        <w:rPr>
          <w:rFonts w:ascii="Consolas" w:hAnsi="Consolas"/>
          <w:sz w:val="20"/>
        </w:rPr>
        <w:t xml:space="preserve">    notebook[4] = 1 (4 was at index 1)</w:t>
      </w:r>
    </w:p>
    <w:p>
      <w:r>
        <w:rPr>
          <w:rFonts w:ascii="Consolas" w:hAnsi="Consolas"/>
          <w:sz w:val="20"/>
        </w:rPr>
        <w:t xml:space="preserve">    Current i = 3</w:t>
      </w:r>
    </w:p>
    <w:p>
      <w:r>
        <w:rPr>
          <w:rFonts w:ascii="Consolas" w:hAnsi="Consolas"/>
          <w:sz w:val="20"/>
        </w:rPr>
        <w:t xml:space="preserve">    Return [1, 3]</w:t>
      </w:r>
    </w:p>
    <w:p/>
    <w:p>
      <w:r>
        <w:rPr>
          <w:b/>
        </w:rPr>
        <w:t>Answer: [1, 3] -&gt; nums[1] + nums[3] = 4 + 2 = 6</w:t>
      </w:r>
    </w:p>
    <w:p>
      <w:pPr>
        <w:pStyle w:val="Heading2"/>
      </w:pPr>
      <w:r>
        <w:t>Walkthrough 4: nums = [10, 20, 30], target = 40</w:t>
      </w:r>
    </w:p>
    <w:p>
      <w:r>
        <w:rPr>
          <w:rFonts w:ascii="Consolas" w:hAnsi="Consolas"/>
          <w:sz w:val="20"/>
        </w:rPr>
        <w:t>i=0, num=10, complement=30, notebook={}</w:t>
      </w:r>
    </w:p>
    <w:p>
      <w:r>
        <w:rPr>
          <w:rFonts w:ascii="Consolas" w:hAnsi="Consolas"/>
          <w:sz w:val="20"/>
        </w:rPr>
        <w:t xml:space="preserve">    Is 30 in notebook? -&gt; NO. Write {10: 0}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i=1, num=20, complement=20, notebook={10: 0}</w:t>
      </w:r>
    </w:p>
    <w:p>
      <w:r>
        <w:rPr>
          <w:rFonts w:ascii="Consolas" w:hAnsi="Consolas"/>
          <w:sz w:val="20"/>
        </w:rPr>
        <w:t xml:space="preserve">    Is 20 in notebook? -&gt; NO. Write {10: 0, 20: 1}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i=2, num=30, complement=10, notebook={10: 0, 20: 1}</w:t>
      </w:r>
    </w:p>
    <w:p>
      <w:r>
        <w:rPr>
          <w:rFonts w:ascii="Consolas" w:hAnsi="Consolas"/>
          <w:sz w:val="20"/>
        </w:rPr>
        <w:t xml:space="preserve">    Is 10 in notebook? -&gt; YES!</w:t>
      </w:r>
    </w:p>
    <w:p>
      <w:r>
        <w:rPr>
          <w:rFonts w:ascii="Consolas" w:hAnsi="Consolas"/>
          <w:sz w:val="20"/>
        </w:rPr>
        <w:t xml:space="preserve">    notebook[10] = 0 (10 was at index 0)</w:t>
      </w:r>
    </w:p>
    <w:p>
      <w:r>
        <w:rPr>
          <w:rFonts w:ascii="Consolas" w:hAnsi="Consolas"/>
          <w:sz w:val="20"/>
        </w:rPr>
        <w:t xml:space="preserve">    Current i = 2</w:t>
      </w:r>
    </w:p>
    <w:p>
      <w:r>
        <w:rPr>
          <w:rFonts w:ascii="Consolas" w:hAnsi="Consolas"/>
          <w:sz w:val="20"/>
        </w:rPr>
        <w:t xml:space="preserve">    Return [0, 2]</w:t>
      </w:r>
    </w:p>
    <w:p/>
    <w:p>
      <w:r>
        <w:rPr>
          <w:b/>
        </w:rPr>
        <w:t>Answer: [0, 2] -&gt; nums[0] + nums[2] = 10 + 30 = 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